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C5BE" w14:textId="77777777" w:rsidR="00980BE7" w:rsidRDefault="00980BE7">
      <w:pPr>
        <w:spacing w:line="259" w:lineRule="auto"/>
        <w:jc w:val="center"/>
        <w:rPr>
          <w:b/>
          <w:sz w:val="28"/>
        </w:rPr>
      </w:pPr>
    </w:p>
    <w:p w14:paraId="6A312CF6" w14:textId="77777777" w:rsidR="00980BE7" w:rsidRDefault="00980BE7">
      <w:pPr>
        <w:spacing w:line="259" w:lineRule="auto"/>
        <w:jc w:val="center"/>
        <w:rPr>
          <w:b/>
          <w:sz w:val="28"/>
        </w:rPr>
      </w:pPr>
    </w:p>
    <w:p w14:paraId="61AD4FAC" w14:textId="77777777" w:rsidR="00980BE7" w:rsidRDefault="00980BE7">
      <w:pPr>
        <w:spacing w:line="259" w:lineRule="auto"/>
        <w:jc w:val="center"/>
        <w:rPr>
          <w:b/>
          <w:sz w:val="28"/>
        </w:rPr>
      </w:pPr>
    </w:p>
    <w:p w14:paraId="4A559CAB" w14:textId="77777777" w:rsidR="00980BE7" w:rsidRDefault="00980BE7">
      <w:pPr>
        <w:spacing w:line="259" w:lineRule="auto"/>
        <w:jc w:val="center"/>
        <w:rPr>
          <w:b/>
          <w:sz w:val="28"/>
        </w:rPr>
      </w:pPr>
    </w:p>
    <w:p w14:paraId="1129DC24" w14:textId="50D65A5E" w:rsidR="00154D96" w:rsidRDefault="00000000">
      <w:pPr>
        <w:spacing w:line="259" w:lineRule="auto"/>
        <w:jc w:val="center"/>
      </w:pPr>
      <w:r>
        <w:rPr>
          <w:b/>
          <w:sz w:val="28"/>
        </w:rPr>
        <w:t>ADMINISTRACIÓN DE BASES DE DATOS</w:t>
      </w:r>
    </w:p>
    <w:p w14:paraId="0DEEFFB0" w14:textId="77777777" w:rsidR="00154D96" w:rsidRDefault="00000000">
      <w:pPr>
        <w:spacing w:line="259" w:lineRule="auto"/>
        <w:jc w:val="center"/>
      </w:pPr>
      <w:r>
        <w:rPr>
          <w:b/>
          <w:sz w:val="36"/>
        </w:rPr>
        <w:t>PRÁCTICA 1 · LABORATORIO 1</w:t>
      </w:r>
    </w:p>
    <w:p w14:paraId="24D3B5AA" w14:textId="77777777" w:rsidR="00154D96" w:rsidRDefault="00000000">
      <w:pPr>
        <w:pStyle w:val="Ttulo"/>
        <w:spacing w:line="259" w:lineRule="auto"/>
        <w:jc w:val="center"/>
      </w:pPr>
      <w:r>
        <w:rPr>
          <w:b/>
        </w:rPr>
        <w:t>GIT FUNDAMENTALS</w:t>
      </w:r>
    </w:p>
    <w:p w14:paraId="6A10E531" w14:textId="77777777" w:rsidR="00154D96" w:rsidRDefault="00154D96">
      <w:pPr>
        <w:spacing w:line="259" w:lineRule="auto"/>
        <w:rPr>
          <w:i/>
          <w:sz w:val="24"/>
        </w:rPr>
      </w:pPr>
    </w:p>
    <w:p w14:paraId="350DF95D" w14:textId="77777777" w:rsidR="00980BE7" w:rsidRDefault="00980BE7">
      <w:pPr>
        <w:spacing w:line="259" w:lineRule="auto"/>
      </w:pPr>
    </w:p>
    <w:tbl>
      <w:tblPr>
        <w:tblStyle w:val="Tablaconcuadrcula"/>
        <w:tblW w:w="0" w:type="auto"/>
        <w:jc w:val="center"/>
        <w:tblLook w:val="04A0" w:firstRow="1" w:lastRow="0" w:firstColumn="1" w:lastColumn="0" w:noHBand="0" w:noVBand="1"/>
      </w:tblPr>
      <w:tblGrid>
        <w:gridCol w:w="4759"/>
        <w:gridCol w:w="4759"/>
      </w:tblGrid>
      <w:tr w:rsidR="00154D96" w14:paraId="015F1014" w14:textId="77777777">
        <w:trPr>
          <w:jc w:val="center"/>
        </w:trPr>
        <w:tc>
          <w:tcPr>
            <w:tcW w:w="4759" w:type="dxa"/>
            <w:vAlign w:val="center"/>
          </w:tcPr>
          <w:p w14:paraId="253579A5" w14:textId="77777777" w:rsidR="00154D96" w:rsidRDefault="00000000">
            <w:r>
              <w:rPr>
                <w:b/>
              </w:rPr>
              <w:t>Alumno</w:t>
            </w:r>
          </w:p>
        </w:tc>
        <w:tc>
          <w:tcPr>
            <w:tcW w:w="4759" w:type="dxa"/>
            <w:vAlign w:val="center"/>
          </w:tcPr>
          <w:p w14:paraId="0F88778D" w14:textId="77777777" w:rsidR="00154D96" w:rsidRDefault="00000000">
            <w:r>
              <w:t>AMINE TOUTI</w:t>
            </w:r>
          </w:p>
        </w:tc>
      </w:tr>
      <w:tr w:rsidR="00154D96" w14:paraId="0652FE94" w14:textId="77777777">
        <w:trPr>
          <w:jc w:val="center"/>
        </w:trPr>
        <w:tc>
          <w:tcPr>
            <w:tcW w:w="4759" w:type="dxa"/>
            <w:vAlign w:val="center"/>
          </w:tcPr>
          <w:p w14:paraId="36F8770E" w14:textId="77777777" w:rsidR="00154D96" w:rsidRDefault="00000000">
            <w:r>
              <w:rPr>
                <w:b/>
              </w:rPr>
              <w:t>Repositorio</w:t>
            </w:r>
          </w:p>
        </w:tc>
        <w:tc>
          <w:tcPr>
            <w:tcW w:w="4759" w:type="dxa"/>
            <w:vAlign w:val="center"/>
          </w:tcPr>
          <w:p w14:paraId="74FC18DE" w14:textId="77777777" w:rsidR="00154D96" w:rsidRDefault="00000000">
            <w:r>
              <w:t>oracle-database-lab</w:t>
            </w:r>
          </w:p>
        </w:tc>
      </w:tr>
      <w:tr w:rsidR="00154D96" w14:paraId="136C844E" w14:textId="77777777">
        <w:trPr>
          <w:jc w:val="center"/>
        </w:trPr>
        <w:tc>
          <w:tcPr>
            <w:tcW w:w="4759" w:type="dxa"/>
            <w:vAlign w:val="center"/>
          </w:tcPr>
          <w:p w14:paraId="38FD260B" w14:textId="77777777" w:rsidR="00154D96" w:rsidRDefault="00000000">
            <w:r>
              <w:rPr>
                <w:b/>
              </w:rPr>
              <w:t>GitHub</w:t>
            </w:r>
          </w:p>
        </w:tc>
        <w:tc>
          <w:tcPr>
            <w:tcW w:w="4759" w:type="dxa"/>
            <w:vAlign w:val="center"/>
          </w:tcPr>
          <w:p w14:paraId="62A94943" w14:textId="77777777" w:rsidR="00154D96" w:rsidRDefault="00000000">
            <w:r>
              <w:t>https://github.com/matouti213/oracle-database-lab</w:t>
            </w:r>
          </w:p>
        </w:tc>
      </w:tr>
      <w:tr w:rsidR="00154D96" w14:paraId="6C4AA2E6" w14:textId="77777777">
        <w:trPr>
          <w:jc w:val="center"/>
        </w:trPr>
        <w:tc>
          <w:tcPr>
            <w:tcW w:w="4759" w:type="dxa"/>
            <w:vAlign w:val="center"/>
          </w:tcPr>
          <w:p w14:paraId="451C6C91" w14:textId="77777777" w:rsidR="00154D96" w:rsidRDefault="00000000">
            <w:r>
              <w:rPr>
                <w:b/>
              </w:rPr>
              <w:t>Profesor</w:t>
            </w:r>
          </w:p>
        </w:tc>
        <w:tc>
          <w:tcPr>
            <w:tcW w:w="4759" w:type="dxa"/>
            <w:vAlign w:val="center"/>
          </w:tcPr>
          <w:p w14:paraId="6E7DD469" w14:textId="77777777" w:rsidR="00154D96" w:rsidRDefault="00000000">
            <w:r>
              <w:t>Dr. Richard Avilés López</w:t>
            </w:r>
          </w:p>
        </w:tc>
      </w:tr>
      <w:tr w:rsidR="00154D96" w14:paraId="5BAC194D" w14:textId="77777777">
        <w:trPr>
          <w:jc w:val="center"/>
        </w:trPr>
        <w:tc>
          <w:tcPr>
            <w:tcW w:w="4759" w:type="dxa"/>
            <w:vAlign w:val="center"/>
          </w:tcPr>
          <w:p w14:paraId="06583AFC" w14:textId="77777777" w:rsidR="00154D96" w:rsidRDefault="00000000">
            <w:r>
              <w:rPr>
                <w:b/>
              </w:rPr>
              <w:t>Titulación</w:t>
            </w:r>
          </w:p>
        </w:tc>
        <w:tc>
          <w:tcPr>
            <w:tcW w:w="4759" w:type="dxa"/>
            <w:vAlign w:val="center"/>
          </w:tcPr>
          <w:p w14:paraId="01DB788B" w14:textId="77777777" w:rsidR="00154D96" w:rsidRDefault="00000000">
            <w:r>
              <w:t>Grado en Ingeniería Informática</w:t>
            </w:r>
          </w:p>
        </w:tc>
      </w:tr>
    </w:tbl>
    <w:p w14:paraId="6C30C450" w14:textId="77777777" w:rsidR="00980BE7" w:rsidRDefault="00980BE7" w:rsidP="00980BE7">
      <w:pPr>
        <w:spacing w:line="259" w:lineRule="auto"/>
        <w:jc w:val="center"/>
        <w:rPr>
          <w:b/>
          <w:bCs/>
          <w:iCs/>
          <w:sz w:val="28"/>
          <w:szCs w:val="28"/>
        </w:rPr>
      </w:pPr>
    </w:p>
    <w:p w14:paraId="5627415A" w14:textId="77777777" w:rsidR="00980BE7" w:rsidRDefault="00980BE7" w:rsidP="00980BE7">
      <w:pPr>
        <w:spacing w:line="259" w:lineRule="auto"/>
        <w:jc w:val="center"/>
        <w:rPr>
          <w:b/>
          <w:bCs/>
          <w:iCs/>
          <w:sz w:val="28"/>
          <w:szCs w:val="28"/>
        </w:rPr>
      </w:pPr>
    </w:p>
    <w:p w14:paraId="22E42749" w14:textId="77777777" w:rsidR="00980BE7" w:rsidRDefault="00980BE7" w:rsidP="00980BE7">
      <w:pPr>
        <w:spacing w:line="259" w:lineRule="auto"/>
        <w:jc w:val="center"/>
        <w:rPr>
          <w:b/>
          <w:bCs/>
          <w:iCs/>
          <w:sz w:val="28"/>
          <w:szCs w:val="28"/>
        </w:rPr>
      </w:pPr>
    </w:p>
    <w:p w14:paraId="63EE9E0C" w14:textId="77777777" w:rsidR="00980BE7" w:rsidRDefault="00980BE7" w:rsidP="00980BE7">
      <w:pPr>
        <w:spacing w:line="259" w:lineRule="auto"/>
        <w:jc w:val="center"/>
        <w:rPr>
          <w:b/>
          <w:bCs/>
          <w:iCs/>
          <w:sz w:val="28"/>
          <w:szCs w:val="28"/>
        </w:rPr>
      </w:pPr>
    </w:p>
    <w:p w14:paraId="237D1EFD" w14:textId="77777777" w:rsidR="00980BE7" w:rsidRDefault="00980BE7" w:rsidP="00980BE7">
      <w:pPr>
        <w:spacing w:line="259" w:lineRule="auto"/>
        <w:jc w:val="center"/>
        <w:rPr>
          <w:b/>
          <w:bCs/>
          <w:iCs/>
          <w:sz w:val="28"/>
          <w:szCs w:val="28"/>
        </w:rPr>
      </w:pPr>
    </w:p>
    <w:p w14:paraId="20C460E5" w14:textId="77777777" w:rsidR="00980BE7" w:rsidRDefault="00980BE7" w:rsidP="00980BE7">
      <w:pPr>
        <w:spacing w:line="259" w:lineRule="auto"/>
        <w:jc w:val="center"/>
        <w:rPr>
          <w:b/>
          <w:bCs/>
          <w:iCs/>
          <w:sz w:val="28"/>
          <w:szCs w:val="28"/>
        </w:rPr>
      </w:pPr>
    </w:p>
    <w:p w14:paraId="4C80332B" w14:textId="77777777" w:rsidR="00980BE7" w:rsidRDefault="00980BE7" w:rsidP="00980BE7">
      <w:pPr>
        <w:spacing w:line="259" w:lineRule="auto"/>
        <w:jc w:val="center"/>
        <w:rPr>
          <w:b/>
          <w:bCs/>
          <w:iCs/>
          <w:sz w:val="28"/>
          <w:szCs w:val="28"/>
        </w:rPr>
      </w:pPr>
    </w:p>
    <w:p w14:paraId="148E6824" w14:textId="77777777" w:rsidR="00980BE7" w:rsidRDefault="00980BE7" w:rsidP="00980BE7">
      <w:pPr>
        <w:spacing w:line="259" w:lineRule="auto"/>
        <w:jc w:val="center"/>
        <w:rPr>
          <w:b/>
          <w:bCs/>
          <w:iCs/>
          <w:sz w:val="28"/>
          <w:szCs w:val="28"/>
        </w:rPr>
      </w:pPr>
    </w:p>
    <w:p w14:paraId="013DDDD8" w14:textId="77777777" w:rsidR="00980BE7" w:rsidRDefault="00980BE7" w:rsidP="00980BE7">
      <w:pPr>
        <w:spacing w:line="259" w:lineRule="auto"/>
        <w:jc w:val="center"/>
        <w:rPr>
          <w:b/>
          <w:bCs/>
          <w:iCs/>
          <w:sz w:val="28"/>
          <w:szCs w:val="28"/>
        </w:rPr>
      </w:pPr>
    </w:p>
    <w:p w14:paraId="745390A3" w14:textId="25E826DA" w:rsidR="00154D96" w:rsidRPr="00980BE7" w:rsidRDefault="00000000" w:rsidP="00980BE7">
      <w:pPr>
        <w:spacing w:line="259" w:lineRule="auto"/>
        <w:jc w:val="center"/>
        <w:rPr>
          <w:b/>
          <w:bCs/>
          <w:iCs/>
          <w:sz w:val="28"/>
          <w:szCs w:val="28"/>
        </w:rPr>
      </w:pPr>
      <w:proofErr w:type="spellStart"/>
      <w:r w:rsidRPr="00980BE7">
        <w:rPr>
          <w:b/>
          <w:bCs/>
          <w:iCs/>
          <w:sz w:val="28"/>
          <w:szCs w:val="28"/>
        </w:rPr>
        <w:t>Documento</w:t>
      </w:r>
      <w:proofErr w:type="spellEnd"/>
      <w:r w:rsidRPr="00980BE7">
        <w:rPr>
          <w:b/>
          <w:bCs/>
          <w:iCs/>
          <w:sz w:val="28"/>
          <w:szCs w:val="28"/>
        </w:rPr>
        <w:t xml:space="preserve"> de </w:t>
      </w:r>
      <w:proofErr w:type="spellStart"/>
      <w:r w:rsidRPr="00980BE7">
        <w:rPr>
          <w:b/>
          <w:bCs/>
          <w:iCs/>
          <w:sz w:val="28"/>
          <w:szCs w:val="28"/>
        </w:rPr>
        <w:t>respuestas</w:t>
      </w:r>
      <w:proofErr w:type="spellEnd"/>
      <w:r w:rsidRPr="00980BE7">
        <w:rPr>
          <w:b/>
          <w:bCs/>
          <w:iCs/>
          <w:sz w:val="28"/>
          <w:szCs w:val="28"/>
        </w:rPr>
        <w:t xml:space="preserve"> y </w:t>
      </w:r>
      <w:proofErr w:type="spellStart"/>
      <w:r w:rsidRPr="00980BE7">
        <w:rPr>
          <w:b/>
          <w:bCs/>
          <w:iCs/>
          <w:sz w:val="28"/>
          <w:szCs w:val="28"/>
        </w:rPr>
        <w:t>lecciones</w:t>
      </w:r>
      <w:proofErr w:type="spellEnd"/>
      <w:r w:rsidRPr="00980BE7">
        <w:rPr>
          <w:b/>
          <w:bCs/>
          <w:iCs/>
          <w:sz w:val="28"/>
          <w:szCs w:val="28"/>
        </w:rPr>
        <w:t xml:space="preserve"> aprendidas</w:t>
      </w:r>
    </w:p>
    <w:p w14:paraId="44E0C31D" w14:textId="77777777" w:rsidR="00154D96" w:rsidRDefault="00000000">
      <w:pPr>
        <w:spacing w:line="259" w:lineRule="auto"/>
      </w:pPr>
      <w:r>
        <w:br w:type="page"/>
      </w:r>
    </w:p>
    <w:p w14:paraId="7DA9F9C9" w14:textId="77777777" w:rsidR="00154D96" w:rsidRDefault="00000000">
      <w:pPr>
        <w:pStyle w:val="Ttulo1"/>
        <w:spacing w:line="259" w:lineRule="auto"/>
      </w:pPr>
      <w:r>
        <w:lastRenderedPageBreak/>
        <w:t>Preguntas de comprobación</w:t>
      </w:r>
    </w:p>
    <w:p w14:paraId="7CE09471" w14:textId="2CE8B0E3" w:rsidR="00154D96" w:rsidRDefault="00000000">
      <w:pPr>
        <w:spacing w:after="240" w:line="259" w:lineRule="auto"/>
      </w:pPr>
      <w:proofErr w:type="spellStart"/>
      <w:r>
        <w:t>Respuestas</w:t>
      </w:r>
      <w:proofErr w:type="spellEnd"/>
      <w:r>
        <w:t xml:space="preserve"> </w:t>
      </w:r>
      <w:proofErr w:type="spellStart"/>
      <w:r>
        <w:t>redactadas</w:t>
      </w:r>
      <w:proofErr w:type="spellEnd"/>
      <w:r>
        <w:t xml:space="preserve"> a </w:t>
      </w:r>
      <w:proofErr w:type="spellStart"/>
      <w:r>
        <w:t>partir</w:t>
      </w:r>
      <w:proofErr w:type="spellEnd"/>
      <w:r>
        <w:t xml:space="preserve"> de lo realizado durante el laboratorio.</w:t>
      </w:r>
    </w:p>
    <w:p w14:paraId="4EABC024" w14:textId="77777777" w:rsidR="00154D96" w:rsidRDefault="00000000">
      <w:pPr>
        <w:pStyle w:val="Ttulo2"/>
        <w:spacing w:line="259" w:lineRule="auto"/>
      </w:pPr>
      <w:r>
        <w:t>1. ¿Cuál es la diferencia entre Working Directory, Staging Area y Local Repository? Da un ejemplo de un archivo pasando por las tres.</w:t>
      </w:r>
    </w:p>
    <w:p w14:paraId="2DF7001E" w14:textId="77777777" w:rsidR="00154D96" w:rsidRDefault="00000000">
      <w:pPr>
        <w:spacing w:after="120" w:line="259" w:lineRule="auto"/>
      </w:pPr>
      <w:r>
        <w:t>El Working Directory es la carpeta del proyecto donde tengo los archivos y los puedo modificar normalmente.</w:t>
      </w:r>
    </w:p>
    <w:p w14:paraId="77CC4CF8" w14:textId="77777777" w:rsidR="00154D96" w:rsidRDefault="00000000">
      <w:pPr>
        <w:spacing w:after="120" w:line="259" w:lineRule="auto"/>
      </w:pPr>
      <w:r>
        <w:t>La Staging Area es una zona intermedia donde preparo los cambios que quiero guardar en el siguiente commit usando git add. El Local Repository es donde Git guarda el historial de commits que ya he realizado.</w:t>
      </w:r>
    </w:p>
    <w:p w14:paraId="73B1D0A2" w14:textId="77777777" w:rsidR="00154D96" w:rsidRDefault="00000000">
      <w:pPr>
        <w:spacing w:after="120" w:line="259" w:lineRule="auto"/>
      </w:pPr>
      <w:r>
        <w:t>Por ejemplo, cuando modifiqué README.md, primero estaba en el Working Directory. Después hice git add README.md y pasó a la Staging Area. Finalmente hice un commit y ese cambio quedó guardado en el repositorio local.</w:t>
      </w:r>
    </w:p>
    <w:p w14:paraId="079DD183" w14:textId="77777777" w:rsidR="00154D96" w:rsidRDefault="00000000">
      <w:pPr>
        <w:spacing w:before="40" w:after="120" w:line="259" w:lineRule="auto"/>
        <w:ind w:left="397" w:right="397"/>
      </w:pPr>
      <w:r>
        <w:rPr>
          <w:rFonts w:ascii="Consolas" w:hAnsi="Consolas"/>
          <w:sz w:val="19"/>
        </w:rPr>
        <w:t>git add README.md</w:t>
      </w:r>
    </w:p>
    <w:p w14:paraId="4C7B4F67" w14:textId="77777777" w:rsidR="00154D96" w:rsidRDefault="00000000">
      <w:pPr>
        <w:spacing w:before="40" w:after="120" w:line="259" w:lineRule="auto"/>
        <w:ind w:left="397" w:right="397"/>
        <w:rPr>
          <w:rFonts w:ascii="Consolas" w:hAnsi="Consolas"/>
          <w:sz w:val="19"/>
        </w:rPr>
      </w:pPr>
      <w:r>
        <w:rPr>
          <w:rFonts w:ascii="Consolas" w:hAnsi="Consolas"/>
          <w:sz w:val="19"/>
        </w:rPr>
        <w:t>git commit -m "docs: add initial project documentation"</w:t>
      </w:r>
    </w:p>
    <w:p w14:paraId="4BCF625A" w14:textId="77777777" w:rsidR="00980BE7" w:rsidRDefault="00980BE7">
      <w:pPr>
        <w:spacing w:before="40" w:after="120" w:line="259" w:lineRule="auto"/>
        <w:ind w:left="397" w:right="397"/>
        <w:rPr>
          <w:rFonts w:ascii="Consolas" w:hAnsi="Consolas"/>
          <w:sz w:val="19"/>
        </w:rPr>
      </w:pPr>
    </w:p>
    <w:p w14:paraId="1F02E2A5" w14:textId="77777777" w:rsidR="00980BE7" w:rsidRDefault="00980BE7">
      <w:pPr>
        <w:spacing w:before="40" w:after="120" w:line="259" w:lineRule="auto"/>
        <w:ind w:left="397" w:right="397"/>
      </w:pPr>
    </w:p>
    <w:p w14:paraId="31A200D4" w14:textId="77777777" w:rsidR="00154D96" w:rsidRDefault="00000000">
      <w:pPr>
        <w:pStyle w:val="Ttulo2"/>
        <w:spacing w:line="259" w:lineRule="auto"/>
      </w:pPr>
      <w:r>
        <w:t>2. Si modificas un archivo pero no haces git add, ¿aparece ese cambio en tu próximo commit? Explica por qué.</w:t>
      </w:r>
    </w:p>
    <w:p w14:paraId="2F0699C3" w14:textId="77777777" w:rsidR="00154D96" w:rsidRDefault="00000000">
      <w:pPr>
        <w:spacing w:after="120" w:line="259" w:lineRule="auto"/>
      </w:pPr>
      <w:r>
        <w:t>No. Si modifico un archivo pero no hago git add, ese cambio no entra en el siguiente commit porque git commit solo confirma lo que está preparado en la Staging Area.</w:t>
      </w:r>
    </w:p>
    <w:p w14:paraId="2B459207" w14:textId="77777777" w:rsidR="00154D96" w:rsidRDefault="00000000">
      <w:pPr>
        <w:spacing w:after="120" w:line="259" w:lineRule="auto"/>
      </w:pPr>
      <w:r>
        <w:t xml:space="preserve">Lo comprobé cuando creamos docs/customer-schema.md e intentamos hacer el commit sin añadir antes el archivo. Git avisó de que había archivos untracked y no </w:t>
      </w:r>
      <w:proofErr w:type="spellStart"/>
      <w:r>
        <w:t>creó</w:t>
      </w:r>
      <w:proofErr w:type="spellEnd"/>
      <w:r>
        <w:t xml:space="preserve"> el commit.</w:t>
      </w:r>
    </w:p>
    <w:p w14:paraId="2267B2D9" w14:textId="77777777" w:rsidR="00980BE7" w:rsidRDefault="00980BE7">
      <w:pPr>
        <w:spacing w:after="120" w:line="259" w:lineRule="auto"/>
      </w:pPr>
    </w:p>
    <w:p w14:paraId="15B8482D" w14:textId="77777777" w:rsidR="00980BE7" w:rsidRDefault="00980BE7">
      <w:pPr>
        <w:spacing w:after="120" w:line="259" w:lineRule="auto"/>
      </w:pPr>
    </w:p>
    <w:p w14:paraId="2A955A64" w14:textId="77777777" w:rsidR="00980BE7" w:rsidRDefault="00980BE7">
      <w:pPr>
        <w:spacing w:after="120" w:line="259" w:lineRule="auto"/>
      </w:pPr>
    </w:p>
    <w:p w14:paraId="26FFD543" w14:textId="77777777" w:rsidR="00154D96" w:rsidRDefault="00000000">
      <w:pPr>
        <w:pStyle w:val="Ttulo2"/>
        <w:spacing w:line="259" w:lineRule="auto"/>
      </w:pPr>
      <w:r>
        <w:t>3. ¿Por qué git status no mostraba las carpetas vacías que creaste en la Parte C? ¿Qué truco usamos para solucionarlo?</w:t>
      </w:r>
    </w:p>
    <w:p w14:paraId="3FA52017" w14:textId="77777777" w:rsidR="00154D96" w:rsidRDefault="00000000">
      <w:pPr>
        <w:spacing w:after="120" w:line="259" w:lineRule="auto"/>
      </w:pPr>
      <w:r>
        <w:t>Porque Git no versiona carpetas vacías, versiona archivos. Por eso una carpeta completamente vacía no aparece como un cambio que Git pueda guardar.</w:t>
      </w:r>
    </w:p>
    <w:p w14:paraId="3CCCE766" w14:textId="77777777" w:rsidR="00154D96" w:rsidRDefault="00000000">
      <w:pPr>
        <w:spacing w:after="120" w:line="259" w:lineRule="auto"/>
      </w:pPr>
      <w:r>
        <w:t xml:space="preserve">Para solucionarlo pusimos un archivo .gitkeep dentro de las carpetas vacías. Así Git sí tiene un archivo que puede versionar y esas carpetas </w:t>
      </w:r>
      <w:proofErr w:type="spellStart"/>
      <w:r>
        <w:t>aparecen</w:t>
      </w:r>
      <w:proofErr w:type="spellEnd"/>
      <w:r>
        <w:t xml:space="preserve"> </w:t>
      </w:r>
      <w:proofErr w:type="spellStart"/>
      <w:r>
        <w:t>en</w:t>
      </w:r>
      <w:proofErr w:type="spellEnd"/>
      <w:r>
        <w:t xml:space="preserve"> el </w:t>
      </w:r>
      <w:proofErr w:type="spellStart"/>
      <w:r>
        <w:t>repositorio</w:t>
      </w:r>
      <w:proofErr w:type="spellEnd"/>
      <w:r>
        <w:t>.</w:t>
      </w:r>
    </w:p>
    <w:p w14:paraId="3B6B74F2" w14:textId="77777777" w:rsidR="00980BE7" w:rsidRDefault="00980BE7">
      <w:pPr>
        <w:spacing w:after="120" w:line="259" w:lineRule="auto"/>
      </w:pPr>
    </w:p>
    <w:p w14:paraId="4F6B0E1C" w14:textId="77777777" w:rsidR="00980BE7" w:rsidRDefault="00980BE7">
      <w:pPr>
        <w:spacing w:after="120" w:line="259" w:lineRule="auto"/>
      </w:pPr>
    </w:p>
    <w:p w14:paraId="1BD6141E" w14:textId="77777777" w:rsidR="00154D96" w:rsidRDefault="00000000">
      <w:pPr>
        <w:pStyle w:val="Ttulo2"/>
        <w:spacing w:line="259" w:lineRule="auto"/>
      </w:pPr>
      <w:r>
        <w:lastRenderedPageBreak/>
        <w:t>4. Explica con tus palabras qué es HEAD.</w:t>
      </w:r>
    </w:p>
    <w:p w14:paraId="7ECE7120" w14:textId="77777777" w:rsidR="00154D96" w:rsidRDefault="00000000">
      <w:pPr>
        <w:spacing w:after="120" w:line="259" w:lineRule="auto"/>
      </w:pPr>
      <w:r>
        <w:t>HEAD es como un puntero que me indica en qué parte del historial estoy trabajando en ese momento. Normalmente está asociado a la branch actual y, por tanto, al último commit de esa branch.</w:t>
      </w:r>
    </w:p>
    <w:p w14:paraId="50D6DB99" w14:textId="77777777" w:rsidR="00154D96" w:rsidRDefault="00000000">
      <w:pPr>
        <w:spacing w:after="120" w:line="259" w:lineRule="auto"/>
      </w:pPr>
      <w:r>
        <w:t xml:space="preserve">Por ejemplo, cuando estaba trabajando en feature/customer-search, HEAD </w:t>
      </w:r>
      <w:proofErr w:type="spellStart"/>
      <w:r>
        <w:t>apuntaba</w:t>
      </w:r>
      <w:proofErr w:type="spellEnd"/>
      <w:r>
        <w:t xml:space="preserve"> </w:t>
      </w:r>
      <w:proofErr w:type="gramStart"/>
      <w:r>
        <w:t>a</w:t>
      </w:r>
      <w:proofErr w:type="gramEnd"/>
      <w:r>
        <w:t xml:space="preserve"> </w:t>
      </w:r>
      <w:proofErr w:type="spellStart"/>
      <w:r>
        <w:t>esa</w:t>
      </w:r>
      <w:proofErr w:type="spellEnd"/>
      <w:r>
        <w:t xml:space="preserve"> branch.</w:t>
      </w:r>
    </w:p>
    <w:p w14:paraId="5111003D" w14:textId="77777777" w:rsidR="00980BE7" w:rsidRDefault="00980BE7">
      <w:pPr>
        <w:spacing w:after="120" w:line="259" w:lineRule="auto"/>
      </w:pPr>
    </w:p>
    <w:p w14:paraId="6CC02D82" w14:textId="77777777" w:rsidR="00980BE7" w:rsidRDefault="00980BE7">
      <w:pPr>
        <w:spacing w:after="120" w:line="259" w:lineRule="auto"/>
      </w:pPr>
    </w:p>
    <w:p w14:paraId="5DB369E7" w14:textId="77777777" w:rsidR="00154D96" w:rsidRDefault="00000000">
      <w:pPr>
        <w:pStyle w:val="Ttulo2"/>
        <w:spacing w:line="259" w:lineRule="auto"/>
      </w:pPr>
      <w:r>
        <w:t>5. ¿Qué diferencia hay entre crear una branch con git switch -c y crear una carpeta nueva con mkdir? ¿Cómo lo comprobamos en la Parte G?</w:t>
      </w:r>
    </w:p>
    <w:p w14:paraId="46F29D48" w14:textId="77777777" w:rsidR="00154D96" w:rsidRDefault="00000000">
      <w:pPr>
        <w:spacing w:after="120" w:line="259" w:lineRule="auto"/>
      </w:pPr>
      <w:r>
        <w:t>mkdir crea una carpeta física en el disco. En cambio, git switch -c crea una nueva branch de Git y además cambia a ella. Una branch no es una carpeta.</w:t>
      </w:r>
    </w:p>
    <w:p w14:paraId="6488AF3E" w14:textId="77777777" w:rsidR="00154D96" w:rsidRDefault="00000000">
      <w:pPr>
        <w:spacing w:after="120" w:line="259" w:lineRule="auto"/>
      </w:pPr>
      <w:r>
        <w:t>Lo comprobamos con ls -la después de crear feature/customer-search y vimos que no apareció ninguna carpeta llamada feature. También comprobamos que customer-search.md desaparecía al volver a main y reaparecía al regresar a la branch.</w:t>
      </w:r>
    </w:p>
    <w:p w14:paraId="6AB7C06D" w14:textId="77777777" w:rsidR="00154D96" w:rsidRDefault="00000000">
      <w:pPr>
        <w:spacing w:before="40" w:after="120" w:line="259" w:lineRule="auto"/>
        <w:ind w:left="397" w:right="397"/>
      </w:pPr>
      <w:r>
        <w:rPr>
          <w:rFonts w:ascii="Consolas" w:hAnsi="Consolas"/>
          <w:sz w:val="19"/>
        </w:rPr>
        <w:t>git switch -c feature/customer-search</w:t>
      </w:r>
    </w:p>
    <w:p w14:paraId="265E0CCF" w14:textId="77777777" w:rsidR="00154D96" w:rsidRDefault="00000000">
      <w:pPr>
        <w:spacing w:before="40" w:after="120" w:line="259" w:lineRule="auto"/>
        <w:ind w:left="397" w:right="397"/>
        <w:rPr>
          <w:rFonts w:ascii="Consolas" w:hAnsi="Consolas"/>
          <w:sz w:val="19"/>
        </w:rPr>
      </w:pPr>
      <w:r>
        <w:rPr>
          <w:rFonts w:ascii="Consolas" w:hAnsi="Consolas"/>
          <w:sz w:val="19"/>
        </w:rPr>
        <w:t>ls -la</w:t>
      </w:r>
    </w:p>
    <w:p w14:paraId="1F1A53C7" w14:textId="77777777" w:rsidR="00980BE7" w:rsidRDefault="00980BE7">
      <w:pPr>
        <w:spacing w:before="40" w:after="120" w:line="259" w:lineRule="auto"/>
        <w:ind w:left="397" w:right="397"/>
        <w:rPr>
          <w:rFonts w:ascii="Consolas" w:hAnsi="Consolas"/>
          <w:sz w:val="19"/>
        </w:rPr>
      </w:pPr>
    </w:p>
    <w:p w14:paraId="1668B866" w14:textId="77777777" w:rsidR="00980BE7" w:rsidRDefault="00980BE7">
      <w:pPr>
        <w:spacing w:before="40" w:after="120" w:line="259" w:lineRule="auto"/>
        <w:ind w:left="397" w:right="397"/>
      </w:pPr>
    </w:p>
    <w:p w14:paraId="011E3AAB" w14:textId="77777777" w:rsidR="00154D96" w:rsidRDefault="00000000">
      <w:pPr>
        <w:pStyle w:val="Ttulo2"/>
        <w:spacing w:line="259" w:lineRule="auto"/>
      </w:pPr>
      <w:r>
        <w:t>6. Durante el conflicto de la Parte H, ¿qué representaba el contenido entre &lt;&lt;&lt;&lt;&lt;&lt;&lt; HEAD y =======? ¿Y entre ======= y &gt;&gt;&gt;&gt;&gt;&gt;&gt;?</w:t>
      </w:r>
    </w:p>
    <w:p w14:paraId="7FBD60F3" w14:textId="77777777" w:rsidR="00154D96" w:rsidRDefault="00000000">
      <w:pPr>
        <w:spacing w:after="120" w:line="259" w:lineRule="auto"/>
      </w:pPr>
      <w:r>
        <w:t>Entre &lt;&lt;&lt;&lt;&lt;&lt;&lt; HEAD y ======= estaba la versión que ya tenía la branch actual, que en nuestro caso era main.</w:t>
      </w:r>
    </w:p>
    <w:p w14:paraId="1F3D3847" w14:textId="77777777" w:rsidR="00154D96" w:rsidRDefault="00000000">
      <w:pPr>
        <w:spacing w:after="120" w:line="259" w:lineRule="auto"/>
      </w:pPr>
      <w:r>
        <w:t xml:space="preserve">Entre ======= y &gt;&gt;&gt;&gt;&gt;&gt;&gt; fix/readme-subtitle estaba la versión que venía de la otra branch que estábamos intentando fusionar. Git mostró esos marcadores porque las dos ramas habían cambiado la misma línea y no podía decidir </w:t>
      </w:r>
      <w:proofErr w:type="spellStart"/>
      <w:r>
        <w:t>automáticamente</w:t>
      </w:r>
      <w:proofErr w:type="spellEnd"/>
      <w:r>
        <w:t xml:space="preserve"> </w:t>
      </w:r>
      <w:proofErr w:type="spellStart"/>
      <w:r>
        <w:t>qué</w:t>
      </w:r>
      <w:proofErr w:type="spellEnd"/>
      <w:r>
        <w:t xml:space="preserve"> </w:t>
      </w:r>
      <w:proofErr w:type="spellStart"/>
      <w:r>
        <w:t>versión</w:t>
      </w:r>
      <w:proofErr w:type="spellEnd"/>
      <w:r>
        <w:t xml:space="preserve"> </w:t>
      </w:r>
      <w:proofErr w:type="spellStart"/>
      <w:r>
        <w:t>conservar</w:t>
      </w:r>
      <w:proofErr w:type="spellEnd"/>
      <w:r>
        <w:t>.</w:t>
      </w:r>
    </w:p>
    <w:p w14:paraId="4C680FB5" w14:textId="77777777" w:rsidR="00980BE7" w:rsidRDefault="00980BE7">
      <w:pPr>
        <w:spacing w:after="120" w:line="259" w:lineRule="auto"/>
      </w:pPr>
    </w:p>
    <w:p w14:paraId="689F7DD0" w14:textId="77777777" w:rsidR="00980BE7" w:rsidRDefault="00980BE7">
      <w:pPr>
        <w:spacing w:after="120" w:line="259" w:lineRule="auto"/>
      </w:pPr>
    </w:p>
    <w:p w14:paraId="0AA4AD53" w14:textId="77777777" w:rsidR="00154D96" w:rsidRDefault="00000000">
      <w:pPr>
        <w:pStyle w:val="Ttulo2"/>
        <w:spacing w:line="259" w:lineRule="auto"/>
      </w:pPr>
      <w:r>
        <w:t>7. ¿Por qué NO se debe hacer git commit --amend sobre un commit que ya se subió con git push?</w:t>
      </w:r>
    </w:p>
    <w:p w14:paraId="6A99FF19" w14:textId="77777777" w:rsidR="00154D96" w:rsidRDefault="00000000">
      <w:pPr>
        <w:spacing w:after="120" w:line="259" w:lineRule="auto"/>
      </w:pPr>
      <w:r>
        <w:t>Porque git commit --amend reescribe el último commit y genera un hash distinto. Si ese commit ya está subido y otras personas lo tienen, el historial local y el compartido pueden quedar diferentes y provocar problemas.</w:t>
      </w:r>
    </w:p>
    <w:p w14:paraId="30DC59E5" w14:textId="77777777" w:rsidR="00154D96" w:rsidRDefault="00000000">
      <w:pPr>
        <w:spacing w:after="120" w:line="259" w:lineRule="auto"/>
      </w:pPr>
      <w:r>
        <w:t xml:space="preserve">En esta práctica lo usamos antes del primer push, cuando el commit </w:t>
      </w:r>
      <w:proofErr w:type="spellStart"/>
      <w:r>
        <w:t>todavía</w:t>
      </w:r>
      <w:proofErr w:type="spellEnd"/>
      <w:r>
        <w:t xml:space="preserve"> era </w:t>
      </w:r>
      <w:proofErr w:type="spellStart"/>
      <w:r>
        <w:t>solamente</w:t>
      </w:r>
      <w:proofErr w:type="spellEnd"/>
      <w:r>
        <w:t xml:space="preserve"> local.</w:t>
      </w:r>
    </w:p>
    <w:p w14:paraId="2CA77C94" w14:textId="77777777" w:rsidR="00980BE7" w:rsidRDefault="00980BE7">
      <w:pPr>
        <w:spacing w:after="120" w:line="259" w:lineRule="auto"/>
      </w:pPr>
    </w:p>
    <w:p w14:paraId="63C3152D" w14:textId="77777777" w:rsidR="00980BE7" w:rsidRDefault="00980BE7">
      <w:pPr>
        <w:spacing w:after="120" w:line="259" w:lineRule="auto"/>
      </w:pPr>
    </w:p>
    <w:p w14:paraId="10716AAE" w14:textId="77777777" w:rsidR="00154D96" w:rsidRDefault="00000000">
      <w:pPr>
        <w:pStyle w:val="Ttulo2"/>
        <w:spacing w:line="259" w:lineRule="auto"/>
      </w:pPr>
      <w:r>
        <w:lastRenderedPageBreak/>
        <w:t>8. Si borras por accidente la carpeta .git de tu proyecto, ¿qué se pierde exactamente? ¿Se pierde también el código fuente que está en el disco?</w:t>
      </w:r>
    </w:p>
    <w:p w14:paraId="6A16496F" w14:textId="77777777" w:rsidR="00154D96" w:rsidRDefault="00000000">
      <w:pPr>
        <w:spacing w:after="120" w:line="259" w:lineRule="auto"/>
      </w:pPr>
      <w:r>
        <w:t>Si borro la carpeta .git, pierdo la información interna que Git usa para ese repositorio: el historial de commits, las branches y la configuración del repositorio local.</w:t>
      </w:r>
    </w:p>
    <w:p w14:paraId="740C1850" w14:textId="77777777" w:rsidR="00154D96" w:rsidRDefault="00000000">
      <w:pPr>
        <w:spacing w:after="120" w:line="259" w:lineRule="auto"/>
      </w:pPr>
      <w:r>
        <w:t xml:space="preserve">Los archivos normales del proyecto que están en el disco no se borran. Por ejemplo, README.md seguiría existiendo, pero la carpeta dejaría de conservar </w:t>
      </w:r>
      <w:proofErr w:type="spellStart"/>
      <w:r>
        <w:t>su</w:t>
      </w:r>
      <w:proofErr w:type="spellEnd"/>
      <w:r>
        <w:t xml:space="preserve"> </w:t>
      </w:r>
      <w:proofErr w:type="spellStart"/>
      <w:r>
        <w:t>historial</w:t>
      </w:r>
      <w:proofErr w:type="spellEnd"/>
      <w:r>
        <w:t xml:space="preserve"> Git anterior.</w:t>
      </w:r>
    </w:p>
    <w:p w14:paraId="641D622E" w14:textId="77777777" w:rsidR="00980BE7" w:rsidRDefault="00980BE7">
      <w:pPr>
        <w:spacing w:after="120" w:line="259" w:lineRule="auto"/>
      </w:pPr>
    </w:p>
    <w:p w14:paraId="4B0A7E17" w14:textId="77777777" w:rsidR="00980BE7" w:rsidRDefault="00980BE7">
      <w:pPr>
        <w:spacing w:after="120" w:line="259" w:lineRule="auto"/>
      </w:pPr>
    </w:p>
    <w:p w14:paraId="0F0DB1F9" w14:textId="77777777" w:rsidR="00154D96" w:rsidRDefault="00000000">
      <w:pPr>
        <w:pStyle w:val="Ttulo2"/>
        <w:spacing w:line="259" w:lineRule="auto"/>
      </w:pPr>
      <w:r>
        <w:t>9. Explica con tus propias palabras la diferencia entre Git y GitHub, sin usar la palabra “nube”.</w:t>
      </w:r>
    </w:p>
    <w:p w14:paraId="1B714925" w14:textId="77777777" w:rsidR="00154D96" w:rsidRDefault="00000000">
      <w:pPr>
        <w:spacing w:after="120" w:line="259" w:lineRule="auto"/>
      </w:pPr>
      <w:r>
        <w:t>Git es el programa que tengo instalado en mi ordenador y que sirve para controlar versiones, hacer commits, crear branches, revisar el historial y hacer merges.</w:t>
      </w:r>
    </w:p>
    <w:p w14:paraId="640FBFF2" w14:textId="77777777" w:rsidR="00154D96" w:rsidRDefault="00000000">
      <w:pPr>
        <w:spacing w:after="120" w:line="259" w:lineRule="auto"/>
      </w:pPr>
      <w:r>
        <w:t xml:space="preserve">GitHub es una plataforma web que aloja repositorios Git en un servidor y permite compartirlos y colaborar con otras personas. Git puede hacer muchas operaciones sin Internet, mientras que para comunicarme con GitHub </w:t>
      </w:r>
      <w:proofErr w:type="spellStart"/>
      <w:r>
        <w:t>necesito</w:t>
      </w:r>
      <w:proofErr w:type="spellEnd"/>
      <w:r>
        <w:t xml:space="preserve"> </w:t>
      </w:r>
      <w:proofErr w:type="spellStart"/>
      <w:r>
        <w:t>conexión</w:t>
      </w:r>
      <w:proofErr w:type="spellEnd"/>
      <w:r>
        <w:t>.</w:t>
      </w:r>
    </w:p>
    <w:p w14:paraId="0993226E" w14:textId="77777777" w:rsidR="00980BE7" w:rsidRDefault="00980BE7">
      <w:pPr>
        <w:spacing w:after="120" w:line="259" w:lineRule="auto"/>
      </w:pPr>
    </w:p>
    <w:p w14:paraId="4F763B26" w14:textId="77777777" w:rsidR="00980BE7" w:rsidRDefault="00980BE7">
      <w:pPr>
        <w:spacing w:after="120" w:line="259" w:lineRule="auto"/>
      </w:pPr>
    </w:p>
    <w:p w14:paraId="4B4386E6" w14:textId="77777777" w:rsidR="00154D96" w:rsidRDefault="00000000">
      <w:pPr>
        <w:pStyle w:val="Ttulo2"/>
        <w:spacing w:line="259" w:lineRule="auto"/>
      </w:pPr>
      <w:r>
        <w:t>10. ¿Por qué no se debe subir un archivo .env con contraseñas reales a un repositorio, aunque el repositorio sea privado?</w:t>
      </w:r>
    </w:p>
    <w:p w14:paraId="789AF32D" w14:textId="77777777" w:rsidR="00154D96" w:rsidRDefault="00000000">
      <w:pPr>
        <w:spacing w:after="120" w:line="259" w:lineRule="auto"/>
      </w:pPr>
      <w:r>
        <w:t>Porque un archivo .env puede contener contraseñas, claves o tokens, que son datos sensibles. Aunque el repositorio sea privado, esos datos pueden quedar guardados en el historial o ser vistos por personas que tengan acceso al repositorio.</w:t>
      </w:r>
    </w:p>
    <w:p w14:paraId="6B700C71" w14:textId="77777777" w:rsidR="00154D96" w:rsidRDefault="00000000">
      <w:pPr>
        <w:spacing w:after="120" w:line="259" w:lineRule="auto"/>
      </w:pPr>
      <w:r>
        <w:t xml:space="preserve">Por eso las credenciales reales no deberían formar </w:t>
      </w:r>
      <w:proofErr w:type="spellStart"/>
      <w:r>
        <w:t>parte</w:t>
      </w:r>
      <w:proofErr w:type="spellEnd"/>
      <w:r>
        <w:t xml:space="preserve"> de </w:t>
      </w:r>
      <w:proofErr w:type="spellStart"/>
      <w:r>
        <w:t>los</w:t>
      </w:r>
      <w:proofErr w:type="spellEnd"/>
      <w:r>
        <w:t xml:space="preserve"> commits.</w:t>
      </w:r>
    </w:p>
    <w:p w14:paraId="6368E34D" w14:textId="77777777" w:rsidR="00980BE7" w:rsidRDefault="00980BE7">
      <w:pPr>
        <w:spacing w:after="120" w:line="259" w:lineRule="auto"/>
      </w:pPr>
    </w:p>
    <w:p w14:paraId="6FC73FE6" w14:textId="77777777" w:rsidR="00980BE7" w:rsidRDefault="00980BE7">
      <w:pPr>
        <w:spacing w:after="120" w:line="259" w:lineRule="auto"/>
      </w:pPr>
    </w:p>
    <w:p w14:paraId="449A3812" w14:textId="77777777" w:rsidR="00154D96" w:rsidRDefault="00000000">
      <w:pPr>
        <w:pStyle w:val="Ttulo2"/>
        <w:spacing w:line="259" w:lineRule="auto"/>
      </w:pPr>
      <w:r>
        <w:t>11. Un compañero te dice: “hice push y ahora GitHub me rechaza el segundo push con non-fast-forward”. ¿Qué ha ocurrido probablemente y qué comando ejecutarías primero?</w:t>
      </w:r>
    </w:p>
    <w:p w14:paraId="6B65EF77" w14:textId="77777777" w:rsidR="00154D96" w:rsidRDefault="00000000">
      <w:pPr>
        <w:spacing w:after="120" w:line="259" w:lineRule="auto"/>
      </w:pPr>
      <w:r>
        <w:t>Probablemente el repositorio remoto tiene commits que todavía no existen en su copia local. Esto puede pasar, por ejemplo, si otra persona hizo cambios o si se modificó un archivo directamente desde GitHub.</w:t>
      </w:r>
    </w:p>
    <w:p w14:paraId="40A09BC5" w14:textId="77777777" w:rsidR="00154D96" w:rsidRDefault="00000000">
      <w:pPr>
        <w:spacing w:after="120" w:line="259" w:lineRule="auto"/>
      </w:pPr>
      <w:r>
        <w:t>Lo primero que ejecutaría sería git pull para traer los cambios. Si aparece algún conflicto, lo resolvería y después volvería a hacer git push.</w:t>
      </w:r>
    </w:p>
    <w:p w14:paraId="6C84B200" w14:textId="77777777" w:rsidR="00154D96" w:rsidRDefault="00000000">
      <w:pPr>
        <w:spacing w:before="40" w:after="120" w:line="259" w:lineRule="auto"/>
        <w:ind w:left="397" w:right="397"/>
      </w:pPr>
      <w:r>
        <w:rPr>
          <w:rFonts w:ascii="Consolas" w:hAnsi="Consolas"/>
          <w:sz w:val="19"/>
        </w:rPr>
        <w:t>git pull</w:t>
      </w:r>
    </w:p>
    <w:p w14:paraId="39AD973F" w14:textId="77777777" w:rsidR="00154D96" w:rsidRDefault="00000000">
      <w:pPr>
        <w:spacing w:before="40" w:after="120" w:line="259" w:lineRule="auto"/>
        <w:ind w:left="397" w:right="397"/>
      </w:pPr>
      <w:r>
        <w:rPr>
          <w:rFonts w:ascii="Consolas" w:hAnsi="Consolas"/>
          <w:sz w:val="19"/>
        </w:rPr>
        <w:t>git push</w:t>
      </w:r>
    </w:p>
    <w:p w14:paraId="53901F6E" w14:textId="77777777" w:rsidR="00154D96" w:rsidRDefault="00000000">
      <w:pPr>
        <w:pStyle w:val="Ttulo2"/>
        <w:spacing w:line="259" w:lineRule="auto"/>
      </w:pPr>
      <w:r>
        <w:lastRenderedPageBreak/>
        <w:t>12. ¿Qué tipo de Conventional Commit (feat, fix, docs, test…) usarías para añadir un índice de rendimiento a una tabla, corregir una restricción mal definida y actualizar el README?</w:t>
      </w:r>
    </w:p>
    <w:p w14:paraId="5B12AD1B" w14:textId="77777777" w:rsidR="00154D96" w:rsidRDefault="00000000">
      <w:pPr>
        <w:spacing w:after="120" w:line="259" w:lineRule="auto"/>
      </w:pPr>
      <w:r>
        <w:t>Para añadir un índice cuyo objetivo sea mejorar el rendimiento usaría perf. Para corregir una restricción mal definida usaría fix. Para actualizar el README usaría docs.</w:t>
      </w:r>
    </w:p>
    <w:p w14:paraId="7687BF18" w14:textId="77777777" w:rsidR="00154D96" w:rsidRDefault="00000000">
      <w:pPr>
        <w:spacing w:before="40" w:after="120" w:line="259" w:lineRule="auto"/>
        <w:ind w:left="397" w:right="397"/>
      </w:pPr>
      <w:r>
        <w:rPr>
          <w:rFonts w:ascii="Consolas" w:hAnsi="Consolas"/>
          <w:sz w:val="19"/>
        </w:rPr>
        <w:t>perf(db): add customer index</w:t>
      </w:r>
    </w:p>
    <w:p w14:paraId="50BAF733" w14:textId="77777777" w:rsidR="00154D96" w:rsidRDefault="00000000">
      <w:pPr>
        <w:spacing w:before="40" w:after="120" w:line="259" w:lineRule="auto"/>
        <w:ind w:left="397" w:right="397"/>
      </w:pPr>
      <w:r>
        <w:rPr>
          <w:rFonts w:ascii="Consolas" w:hAnsi="Consolas"/>
          <w:sz w:val="19"/>
        </w:rPr>
        <w:t>fix(db): correct customer constraint</w:t>
      </w:r>
    </w:p>
    <w:p w14:paraId="2FAA468E" w14:textId="77777777" w:rsidR="00154D96" w:rsidRDefault="00000000">
      <w:pPr>
        <w:spacing w:before="40" w:after="120" w:line="259" w:lineRule="auto"/>
        <w:ind w:left="397" w:right="397"/>
      </w:pPr>
      <w:r>
        <w:rPr>
          <w:rFonts w:ascii="Consolas" w:hAnsi="Consolas"/>
          <w:sz w:val="19"/>
        </w:rPr>
        <w:t>docs: update README</w:t>
      </w:r>
    </w:p>
    <w:p w14:paraId="6322ABF3" w14:textId="77777777" w:rsidR="00980BE7" w:rsidRDefault="00980BE7">
      <w:pPr>
        <w:rPr>
          <w:rFonts w:asciiTheme="majorHAnsi" w:eastAsiaTheme="majorEastAsia" w:hAnsiTheme="majorHAnsi" w:cstheme="majorBidi"/>
          <w:b/>
          <w:bCs/>
          <w:color w:val="365F91" w:themeColor="accent1" w:themeShade="BF"/>
          <w:sz w:val="36"/>
          <w:szCs w:val="28"/>
        </w:rPr>
      </w:pPr>
      <w:r>
        <w:br w:type="page"/>
      </w:r>
    </w:p>
    <w:p w14:paraId="3261860F" w14:textId="49EB4E2B" w:rsidR="00154D96" w:rsidRDefault="00000000">
      <w:pPr>
        <w:pStyle w:val="Ttulo1"/>
        <w:spacing w:line="259" w:lineRule="auto"/>
      </w:pPr>
      <w:proofErr w:type="spellStart"/>
      <w:r>
        <w:lastRenderedPageBreak/>
        <w:t>Lecciones</w:t>
      </w:r>
      <w:proofErr w:type="spellEnd"/>
      <w:r>
        <w:t xml:space="preserve"> </w:t>
      </w:r>
      <w:proofErr w:type="spellStart"/>
      <w:r>
        <w:t>aprendidas</w:t>
      </w:r>
      <w:proofErr w:type="spellEnd"/>
    </w:p>
    <w:p w14:paraId="6260CA6F" w14:textId="77777777" w:rsidR="00154D96" w:rsidRDefault="00000000">
      <w:pPr>
        <w:pStyle w:val="Listaconvietas"/>
        <w:spacing w:after="80" w:line="259" w:lineRule="auto"/>
      </w:pPr>
      <w:r>
        <w:t>He entendido que Git y GitHub no son lo mismo: Git gestiona el historial en mi ordenador y GitHub sirve para alojar y compartir ese repositorio.</w:t>
      </w:r>
    </w:p>
    <w:p w14:paraId="3642EE20" w14:textId="77777777" w:rsidR="00154D96" w:rsidRDefault="00000000">
      <w:pPr>
        <w:pStyle w:val="Listaconvietas"/>
        <w:spacing w:after="80" w:line="259" w:lineRule="auto"/>
      </w:pPr>
      <w:r>
        <w:t>He aprendido el recorrido de un cambio: Working Directory → Staging Area → Local Repository → Remote Repository.</w:t>
      </w:r>
    </w:p>
    <w:p w14:paraId="40B60762" w14:textId="77777777" w:rsidR="00154D96" w:rsidRDefault="00000000">
      <w:pPr>
        <w:pStyle w:val="Listaconvietas"/>
        <w:spacing w:after="80" w:line="259" w:lineRule="auto"/>
      </w:pPr>
      <w:r>
        <w:t>git status es uno de los comandos más útiles porque me permite saber en qué branch estoy y qué archivos están modificados, preparados o sin seguimiento.</w:t>
      </w:r>
    </w:p>
    <w:p w14:paraId="22461890" w14:textId="77777777" w:rsidR="00154D96" w:rsidRDefault="00000000">
      <w:pPr>
        <w:pStyle w:val="Listaconvietas"/>
        <w:spacing w:after="80" w:line="259" w:lineRule="auto"/>
      </w:pPr>
      <w:r>
        <w:t>Antes de hacer un commit tengo que decidir qué cambios quiero incluir con git add. Un commit no añade automáticamente un archivo nuevo que está untracked.</w:t>
      </w:r>
    </w:p>
    <w:p w14:paraId="76291D9B" w14:textId="77777777" w:rsidR="00154D96" w:rsidRDefault="00000000">
      <w:pPr>
        <w:pStyle w:val="Listaconvietas"/>
        <w:spacing w:after="80" w:line="259" w:lineRule="auto"/>
      </w:pPr>
      <w:r>
        <w:t>Los mensajes de commit deben explicar el cambio de forma clara. Conventional Commits ayuda a distinguir cambios de documentación, correcciones, rendimiento, etc.</w:t>
      </w:r>
    </w:p>
    <w:p w14:paraId="2261C696" w14:textId="77777777" w:rsidR="00154D96" w:rsidRDefault="00000000">
      <w:pPr>
        <w:pStyle w:val="Listaconvietas"/>
        <w:spacing w:after="80" w:line="259" w:lineRule="auto"/>
      </w:pPr>
      <w:r>
        <w:t>Una branch no es una carpeta. Es una línea de evolución del historial, y al cambiar de branch Git puede cambiar los archivos que veo en mi Working Directory.</w:t>
      </w:r>
    </w:p>
    <w:p w14:paraId="1C0C24F6" w14:textId="77777777" w:rsidR="00154D96" w:rsidRDefault="00000000">
      <w:pPr>
        <w:pStyle w:val="Listaconvietas"/>
        <w:spacing w:after="80" w:line="259" w:lineRule="auto"/>
      </w:pPr>
      <w:r>
        <w:t>HEAD indica la posición en la que estoy trabajando dentro del historial y normalmente está asociado a la branch activa.</w:t>
      </w:r>
    </w:p>
    <w:p w14:paraId="18F2BB40" w14:textId="77777777" w:rsidR="00154D96" w:rsidRDefault="00000000">
      <w:pPr>
        <w:pStyle w:val="Listaconvietas"/>
        <w:spacing w:after="80" w:line="259" w:lineRule="auto"/>
      </w:pPr>
      <w:r>
        <w:t>Un conflicto de merge no significa que el repositorio esté roto. Significa que Git necesita que una persona decida cómo combinar dos cambios incompatibles.</w:t>
      </w:r>
    </w:p>
    <w:p w14:paraId="33063D79" w14:textId="77777777" w:rsidR="00154D96" w:rsidRDefault="00000000">
      <w:pPr>
        <w:pStyle w:val="Listaconvietas"/>
        <w:spacing w:after="80" w:line="259" w:lineRule="auto"/>
      </w:pPr>
      <w:r>
        <w:t>Al resolver un conflicto hay que eliminar todos los marcadores &lt;&lt;&lt;&lt;&lt;&lt;&lt;, ======= y &gt;&gt;&gt;&gt;&gt;&gt;&gt; antes de hacer el commit de resolución.</w:t>
      </w:r>
    </w:p>
    <w:p w14:paraId="11711FC7" w14:textId="77777777" w:rsidR="00154D96" w:rsidRDefault="00000000">
      <w:pPr>
        <w:pStyle w:val="Listaconvietas"/>
        <w:spacing w:after="80" w:line="259" w:lineRule="auto"/>
      </w:pPr>
      <w:r>
        <w:t>git commit --amend es útil para corregir el último commit cuando todavía no se ha compartido, pero no conviene reescribir commits que ya están publicados.</w:t>
      </w:r>
    </w:p>
    <w:p w14:paraId="3BDCE072" w14:textId="77777777" w:rsidR="00154D96" w:rsidRDefault="00000000">
      <w:pPr>
        <w:pStyle w:val="Listaconvietas"/>
        <w:spacing w:after="80" w:line="259" w:lineRule="auto"/>
      </w:pPr>
      <w:r>
        <w:t>git pull trae los cambios del repositorio remoto a la branch en la que estoy trabajando, mientras que git push envía mis commits locales al remoto.</w:t>
      </w:r>
    </w:p>
    <w:p w14:paraId="239B5660" w14:textId="77777777" w:rsidR="00154D96" w:rsidRDefault="00000000">
      <w:pPr>
        <w:pStyle w:val="Listaconvietas"/>
        <w:spacing w:after="80" w:line="259" w:lineRule="auto"/>
      </w:pPr>
      <w:r>
        <w:t>Git no guarda carpetas vacías, por eso usamos .gitkeep para conservar la estructura del proyecto.</w:t>
      </w:r>
    </w:p>
    <w:p w14:paraId="194D5600" w14:textId="77777777" w:rsidR="00154D96" w:rsidRDefault="00000000">
      <w:pPr>
        <w:pStyle w:val="Listaconvietas"/>
        <w:spacing w:after="80" w:line="259" w:lineRule="auto"/>
      </w:pPr>
      <w:r>
        <w:t>No se deben subir contraseñas, tokens ni otros secretos al repositorio, aunque sea privado.</w:t>
      </w:r>
    </w:p>
    <w:p w14:paraId="50C55937" w14:textId="77777777" w:rsidR="00980BE7" w:rsidRDefault="00980BE7">
      <w:pPr>
        <w:rPr>
          <w:rFonts w:asciiTheme="majorHAnsi" w:eastAsiaTheme="majorEastAsia" w:hAnsiTheme="majorHAnsi" w:cstheme="majorBidi"/>
          <w:b/>
          <w:bCs/>
          <w:color w:val="365F91" w:themeColor="accent1" w:themeShade="BF"/>
          <w:sz w:val="36"/>
          <w:szCs w:val="28"/>
        </w:rPr>
      </w:pPr>
      <w:r>
        <w:br w:type="page"/>
      </w:r>
    </w:p>
    <w:p w14:paraId="46E90F86" w14:textId="442B6B6F" w:rsidR="00154D96" w:rsidRDefault="00000000">
      <w:pPr>
        <w:pStyle w:val="Ttulo1"/>
        <w:spacing w:line="259" w:lineRule="auto"/>
      </w:pPr>
      <w:proofErr w:type="spellStart"/>
      <w:r>
        <w:lastRenderedPageBreak/>
        <w:t>Conclusión</w:t>
      </w:r>
      <w:proofErr w:type="spellEnd"/>
      <w:r>
        <w:t xml:space="preserve"> personal</w:t>
      </w:r>
    </w:p>
    <w:p w14:paraId="76055321" w14:textId="77777777" w:rsidR="00154D96" w:rsidRDefault="00000000">
      <w:pPr>
        <w:spacing w:after="160" w:line="259" w:lineRule="auto"/>
      </w:pPr>
      <w:r>
        <w:t>Antes de esta práctica apenas había trabajado con Git. Al principio los comandos parecían independientes, pero al hacer el laboratorio paso a paso entendí que casi todo se basa en saber dónde está cada cambio y en qué branch estoy. Lo que más me ayudó fue provocar errores de forma controlada, especialmente el commit sin git add y el conflicto del README, porque así pude ver qué ocurre realmente y cómo solucionarlo sin borrar el proyecto.</w:t>
      </w:r>
    </w:p>
    <w:p w14:paraId="455315D2" w14:textId="77777777" w:rsidR="00154D96" w:rsidRDefault="00000000">
      <w:pPr>
        <w:spacing w:line="259" w:lineRule="auto"/>
      </w:pPr>
      <w:r>
        <w:t>Después del laboratorio ya puedo crear un repositorio desde cero, preparar y confirmar cambios, consultar el historial, trabajar con branches, resolver un conflicto y sincronizar el repositorio local con GitHub mediante push y pull.</w:t>
      </w:r>
    </w:p>
    <w:p w14:paraId="1F78E472" w14:textId="77777777" w:rsidR="00154D96" w:rsidRDefault="00000000">
      <w:r>
        <w:br w:type="page"/>
      </w:r>
    </w:p>
    <w:p w14:paraId="7BE0A401" w14:textId="77777777" w:rsidR="00154D96" w:rsidRDefault="00000000">
      <w:pPr>
        <w:pStyle w:val="Ttulo1"/>
        <w:spacing w:line="259" w:lineRule="auto"/>
      </w:pPr>
      <w:proofErr w:type="spellStart"/>
      <w:r>
        <w:lastRenderedPageBreak/>
        <w:t>Comandos</w:t>
      </w:r>
      <w:proofErr w:type="spellEnd"/>
      <w:r>
        <w:t xml:space="preserve"> </w:t>
      </w:r>
      <w:proofErr w:type="spellStart"/>
      <w:r>
        <w:t>principales</w:t>
      </w:r>
      <w:proofErr w:type="spellEnd"/>
      <w:r>
        <w:t xml:space="preserve"> </w:t>
      </w:r>
      <w:proofErr w:type="spellStart"/>
      <w:r>
        <w:t>utilizados</w:t>
      </w:r>
      <w:proofErr w:type="spellEnd"/>
    </w:p>
    <w:p w14:paraId="184661B2" w14:textId="77777777" w:rsidR="00980BE7" w:rsidRPr="00980BE7" w:rsidRDefault="00980BE7" w:rsidP="00980BE7"/>
    <w:tbl>
      <w:tblPr>
        <w:tblStyle w:val="Tablaconcuadrcula"/>
        <w:tblW w:w="0" w:type="auto"/>
        <w:jc w:val="center"/>
        <w:tblLook w:val="04A0" w:firstRow="1" w:lastRow="0" w:firstColumn="1" w:lastColumn="0" w:noHBand="0" w:noVBand="1"/>
      </w:tblPr>
      <w:tblGrid>
        <w:gridCol w:w="4759"/>
        <w:gridCol w:w="4759"/>
      </w:tblGrid>
      <w:tr w:rsidR="00154D96" w14:paraId="75630F42" w14:textId="77777777">
        <w:trPr>
          <w:jc w:val="center"/>
        </w:trPr>
        <w:tc>
          <w:tcPr>
            <w:tcW w:w="4759" w:type="dxa"/>
          </w:tcPr>
          <w:p w14:paraId="7400BC36" w14:textId="77777777" w:rsidR="00154D96" w:rsidRDefault="00000000">
            <w:r>
              <w:rPr>
                <w:b/>
              </w:rPr>
              <w:t>Comando</w:t>
            </w:r>
          </w:p>
        </w:tc>
        <w:tc>
          <w:tcPr>
            <w:tcW w:w="4759" w:type="dxa"/>
          </w:tcPr>
          <w:p w14:paraId="5B415B93" w14:textId="77777777" w:rsidR="00154D96" w:rsidRDefault="00000000">
            <w:r>
              <w:rPr>
                <w:b/>
              </w:rPr>
              <w:t>Para qué lo utilicé</w:t>
            </w:r>
          </w:p>
        </w:tc>
      </w:tr>
      <w:tr w:rsidR="00154D96" w14:paraId="2D5010D5" w14:textId="77777777">
        <w:trPr>
          <w:jc w:val="center"/>
        </w:trPr>
        <w:tc>
          <w:tcPr>
            <w:tcW w:w="4759" w:type="dxa"/>
          </w:tcPr>
          <w:p w14:paraId="744D56A7" w14:textId="77777777" w:rsidR="00154D96" w:rsidRDefault="00000000">
            <w:r>
              <w:rPr>
                <w:rFonts w:ascii="Consolas" w:hAnsi="Consolas"/>
                <w:sz w:val="19"/>
              </w:rPr>
              <w:t>git status</w:t>
            </w:r>
          </w:p>
        </w:tc>
        <w:tc>
          <w:tcPr>
            <w:tcW w:w="4759" w:type="dxa"/>
          </w:tcPr>
          <w:p w14:paraId="56023249" w14:textId="77777777" w:rsidR="00154D96" w:rsidRDefault="00000000">
            <w:r>
              <w:t>Comprobar el estado del repositorio.</w:t>
            </w:r>
          </w:p>
        </w:tc>
      </w:tr>
      <w:tr w:rsidR="00154D96" w14:paraId="4CBFEE86" w14:textId="77777777">
        <w:trPr>
          <w:jc w:val="center"/>
        </w:trPr>
        <w:tc>
          <w:tcPr>
            <w:tcW w:w="4759" w:type="dxa"/>
          </w:tcPr>
          <w:p w14:paraId="73A28DF2" w14:textId="77777777" w:rsidR="00154D96" w:rsidRDefault="00000000">
            <w:r>
              <w:rPr>
                <w:rFonts w:ascii="Consolas" w:hAnsi="Consolas"/>
                <w:sz w:val="19"/>
              </w:rPr>
              <w:t>git add &lt;archivo&gt;</w:t>
            </w:r>
          </w:p>
        </w:tc>
        <w:tc>
          <w:tcPr>
            <w:tcW w:w="4759" w:type="dxa"/>
          </w:tcPr>
          <w:p w14:paraId="3E2C8390" w14:textId="77777777" w:rsidR="00154D96" w:rsidRDefault="00000000">
            <w:r>
              <w:t>Preparar cambios para el próximo commit.</w:t>
            </w:r>
          </w:p>
        </w:tc>
      </w:tr>
      <w:tr w:rsidR="00154D96" w14:paraId="09123034" w14:textId="77777777">
        <w:trPr>
          <w:jc w:val="center"/>
        </w:trPr>
        <w:tc>
          <w:tcPr>
            <w:tcW w:w="4759" w:type="dxa"/>
          </w:tcPr>
          <w:p w14:paraId="7A2E61E5" w14:textId="77777777" w:rsidR="00154D96" w:rsidRDefault="00000000">
            <w:r>
              <w:rPr>
                <w:rFonts w:ascii="Consolas" w:hAnsi="Consolas"/>
                <w:sz w:val="19"/>
              </w:rPr>
              <w:t>git commit -m "..."</w:t>
            </w:r>
          </w:p>
        </w:tc>
        <w:tc>
          <w:tcPr>
            <w:tcW w:w="4759" w:type="dxa"/>
          </w:tcPr>
          <w:p w14:paraId="606E7883" w14:textId="77777777" w:rsidR="00154D96" w:rsidRDefault="00000000">
            <w:r>
              <w:t>Guardar los cambios preparados en el historial local.</w:t>
            </w:r>
          </w:p>
        </w:tc>
      </w:tr>
      <w:tr w:rsidR="00154D96" w14:paraId="40D7DA9C" w14:textId="77777777">
        <w:trPr>
          <w:jc w:val="center"/>
        </w:trPr>
        <w:tc>
          <w:tcPr>
            <w:tcW w:w="4759" w:type="dxa"/>
          </w:tcPr>
          <w:p w14:paraId="19D002F9" w14:textId="77777777" w:rsidR="00154D96" w:rsidRDefault="00000000">
            <w:r>
              <w:rPr>
                <w:rFonts w:ascii="Consolas" w:hAnsi="Consolas"/>
                <w:sz w:val="19"/>
              </w:rPr>
              <w:t>git log --oneline --graph --all</w:t>
            </w:r>
          </w:p>
        </w:tc>
        <w:tc>
          <w:tcPr>
            <w:tcW w:w="4759" w:type="dxa"/>
          </w:tcPr>
          <w:p w14:paraId="5C0EDA41" w14:textId="77777777" w:rsidR="00154D96" w:rsidRDefault="00000000">
            <w:r>
              <w:t>Ver el historial y la relación entre branches.</w:t>
            </w:r>
          </w:p>
        </w:tc>
      </w:tr>
      <w:tr w:rsidR="00154D96" w14:paraId="1DA6894D" w14:textId="77777777">
        <w:trPr>
          <w:jc w:val="center"/>
        </w:trPr>
        <w:tc>
          <w:tcPr>
            <w:tcW w:w="4759" w:type="dxa"/>
          </w:tcPr>
          <w:p w14:paraId="33EA7B33" w14:textId="77777777" w:rsidR="00154D96" w:rsidRDefault="00000000">
            <w:r>
              <w:rPr>
                <w:rFonts w:ascii="Consolas" w:hAnsi="Consolas"/>
                <w:sz w:val="19"/>
              </w:rPr>
              <w:t>git switch / git switch -c</w:t>
            </w:r>
          </w:p>
        </w:tc>
        <w:tc>
          <w:tcPr>
            <w:tcW w:w="4759" w:type="dxa"/>
          </w:tcPr>
          <w:p w14:paraId="458515EA" w14:textId="77777777" w:rsidR="00154D96" w:rsidRDefault="00000000">
            <w:r>
              <w:t>Cambiar de branch o crear una nueva.</w:t>
            </w:r>
          </w:p>
        </w:tc>
      </w:tr>
      <w:tr w:rsidR="00154D96" w14:paraId="0767D7F3" w14:textId="77777777">
        <w:trPr>
          <w:jc w:val="center"/>
        </w:trPr>
        <w:tc>
          <w:tcPr>
            <w:tcW w:w="4759" w:type="dxa"/>
          </w:tcPr>
          <w:p w14:paraId="18EE19E7" w14:textId="77777777" w:rsidR="00154D96" w:rsidRDefault="00000000">
            <w:r>
              <w:rPr>
                <w:rFonts w:ascii="Consolas" w:hAnsi="Consolas"/>
                <w:sz w:val="19"/>
              </w:rPr>
              <w:t>git merge</w:t>
            </w:r>
          </w:p>
        </w:tc>
        <w:tc>
          <w:tcPr>
            <w:tcW w:w="4759" w:type="dxa"/>
          </w:tcPr>
          <w:p w14:paraId="01647EF9" w14:textId="77777777" w:rsidR="00154D96" w:rsidRDefault="00000000">
            <w:r>
              <w:t>Fusionar el historial de dos branches.</w:t>
            </w:r>
          </w:p>
        </w:tc>
      </w:tr>
      <w:tr w:rsidR="00154D96" w14:paraId="1F6BB74C" w14:textId="77777777">
        <w:trPr>
          <w:jc w:val="center"/>
        </w:trPr>
        <w:tc>
          <w:tcPr>
            <w:tcW w:w="4759" w:type="dxa"/>
          </w:tcPr>
          <w:p w14:paraId="35D42F50" w14:textId="77777777" w:rsidR="00154D96" w:rsidRDefault="00000000">
            <w:r>
              <w:rPr>
                <w:rFonts w:ascii="Consolas" w:hAnsi="Consolas"/>
                <w:sz w:val="19"/>
              </w:rPr>
              <w:t>git remote -v</w:t>
            </w:r>
          </w:p>
        </w:tc>
        <w:tc>
          <w:tcPr>
            <w:tcW w:w="4759" w:type="dxa"/>
          </w:tcPr>
          <w:p w14:paraId="2827F195" w14:textId="77777777" w:rsidR="00154D96" w:rsidRDefault="00000000">
            <w:r>
              <w:t>Comprobar el repositorio remoto configurado.</w:t>
            </w:r>
          </w:p>
        </w:tc>
      </w:tr>
      <w:tr w:rsidR="00154D96" w14:paraId="36264883" w14:textId="77777777">
        <w:trPr>
          <w:jc w:val="center"/>
        </w:trPr>
        <w:tc>
          <w:tcPr>
            <w:tcW w:w="4759" w:type="dxa"/>
          </w:tcPr>
          <w:p w14:paraId="0263B41B" w14:textId="77777777" w:rsidR="00154D96" w:rsidRDefault="00000000">
            <w:r>
              <w:rPr>
                <w:rFonts w:ascii="Consolas" w:hAnsi="Consolas"/>
                <w:sz w:val="19"/>
              </w:rPr>
              <w:t>git push</w:t>
            </w:r>
          </w:p>
        </w:tc>
        <w:tc>
          <w:tcPr>
            <w:tcW w:w="4759" w:type="dxa"/>
          </w:tcPr>
          <w:p w14:paraId="46012CF3" w14:textId="77777777" w:rsidR="00154D96" w:rsidRDefault="00000000">
            <w:r>
              <w:t>Enviar commits locales a GitHub.</w:t>
            </w:r>
          </w:p>
        </w:tc>
      </w:tr>
      <w:tr w:rsidR="00154D96" w14:paraId="3791FF55" w14:textId="77777777">
        <w:trPr>
          <w:jc w:val="center"/>
        </w:trPr>
        <w:tc>
          <w:tcPr>
            <w:tcW w:w="4759" w:type="dxa"/>
          </w:tcPr>
          <w:p w14:paraId="75B89916" w14:textId="77777777" w:rsidR="00154D96" w:rsidRDefault="00000000">
            <w:r>
              <w:rPr>
                <w:rFonts w:ascii="Consolas" w:hAnsi="Consolas"/>
                <w:sz w:val="19"/>
              </w:rPr>
              <w:t>git pull</w:t>
            </w:r>
          </w:p>
        </w:tc>
        <w:tc>
          <w:tcPr>
            <w:tcW w:w="4759" w:type="dxa"/>
          </w:tcPr>
          <w:p w14:paraId="45D5D67B" w14:textId="77777777" w:rsidR="00154D96" w:rsidRDefault="00000000">
            <w:r>
              <w:t>Traer cambios desde GitHub a la branch actual.</w:t>
            </w:r>
          </w:p>
        </w:tc>
      </w:tr>
    </w:tbl>
    <w:p w14:paraId="76FD20C4" w14:textId="77777777" w:rsidR="00E32565" w:rsidRDefault="00E32565"/>
    <w:sectPr w:rsidR="00E32565"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95D6" w14:textId="77777777" w:rsidR="00E32565" w:rsidRDefault="00E32565">
      <w:pPr>
        <w:spacing w:after="0" w:line="240" w:lineRule="auto"/>
      </w:pPr>
      <w:r>
        <w:separator/>
      </w:r>
    </w:p>
  </w:endnote>
  <w:endnote w:type="continuationSeparator" w:id="0">
    <w:p w14:paraId="19ED1F67" w14:textId="77777777" w:rsidR="00E32565" w:rsidRDefault="00E32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BE0E" w14:textId="77777777" w:rsidR="00154D96" w:rsidRDefault="00000000">
    <w:pPr>
      <w:pStyle w:val="Piedepgina"/>
      <w:jc w:val="center"/>
    </w:pPr>
    <w:r>
      <w:t xml:space="preserve">Página </w:t>
    </w:r>
    <w:r>
      <w:fldChar w:fldCharType="begin"/>
    </w:r>
    <w:r>
      <w:instrText>PAGE</w:instrText>
    </w:r>
    <w:r>
      <w:fldChar w:fldCharType="separate"/>
    </w:r>
    <w:r w:rsidR="00980B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1CB8" w14:textId="77777777" w:rsidR="00E32565" w:rsidRDefault="00E32565">
      <w:pPr>
        <w:spacing w:after="0" w:line="240" w:lineRule="auto"/>
      </w:pPr>
      <w:r>
        <w:separator/>
      </w:r>
    </w:p>
  </w:footnote>
  <w:footnote w:type="continuationSeparator" w:id="0">
    <w:p w14:paraId="08AAA7B8" w14:textId="77777777" w:rsidR="00E32565" w:rsidRDefault="00E32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5237137">
    <w:abstractNumId w:val="8"/>
  </w:num>
  <w:num w:numId="2" w16cid:durableId="339744106">
    <w:abstractNumId w:val="6"/>
  </w:num>
  <w:num w:numId="3" w16cid:durableId="1539974540">
    <w:abstractNumId w:val="5"/>
  </w:num>
  <w:num w:numId="4" w16cid:durableId="808478492">
    <w:abstractNumId w:val="4"/>
  </w:num>
  <w:num w:numId="5" w16cid:durableId="1157771896">
    <w:abstractNumId w:val="7"/>
  </w:num>
  <w:num w:numId="6" w16cid:durableId="187109461">
    <w:abstractNumId w:val="3"/>
  </w:num>
  <w:num w:numId="7" w16cid:durableId="576983836">
    <w:abstractNumId w:val="2"/>
  </w:num>
  <w:num w:numId="8" w16cid:durableId="753472515">
    <w:abstractNumId w:val="1"/>
  </w:num>
  <w:num w:numId="9" w16cid:durableId="25532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D96"/>
    <w:rsid w:val="0029639D"/>
    <w:rsid w:val="00326F90"/>
    <w:rsid w:val="00980BE7"/>
    <w:rsid w:val="00AA1D8D"/>
    <w:rsid w:val="00B47730"/>
    <w:rsid w:val="00CB0664"/>
    <w:rsid w:val="00CB5120"/>
    <w:rsid w:val="00E32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C41C0"/>
  <w14:defaultImageDpi w14:val="300"/>
  <w15:docId w15:val="{E8C27AA9-B4C9-4BBF-9D84-3F184831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1442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Git Fundamentals</dc:title>
  <dc:subject>Administración de Bases de Datos</dc:subject>
  <dc:creator>AMINE TOUTI</dc:creator>
  <cp:keywords/>
  <dc:description>generated by python-docx</dc:description>
  <cp:lastModifiedBy>Mohamed Amine Touti</cp:lastModifiedBy>
  <cp:revision>2</cp:revision>
  <dcterms:created xsi:type="dcterms:W3CDTF">2013-12-23T23:15:00Z</dcterms:created>
  <dcterms:modified xsi:type="dcterms:W3CDTF">2026-09-21T21:23:00Z</dcterms:modified>
  <cp:category/>
</cp:coreProperties>
</file>